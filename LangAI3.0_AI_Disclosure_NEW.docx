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1993098A" w:rsidR="00A127C4" w:rsidRDefault="00BB66B1">
      <w:r>
        <w:t>Team Name:</w:t>
      </w:r>
      <w:r w:rsidR="00066A04">
        <w:t xml:space="preserve"> </w:t>
      </w:r>
      <w:proofErr w:type="spellStart"/>
      <w:r w:rsidR="009A7CA3" w:rsidRPr="009A7CA3">
        <w:t>PixelSyndicate</w:t>
      </w:r>
      <w:proofErr w:type="spellEnd"/>
    </w:p>
    <w:p w14:paraId="128E5794" w14:textId="4E377C74" w:rsidR="00A127C4" w:rsidRDefault="00BB66B1">
      <w:r>
        <w:t>Project / Product Name:</w:t>
      </w:r>
      <w:r w:rsidR="00066A04">
        <w:t xml:space="preserve"> </w:t>
      </w:r>
      <w:proofErr w:type="spellStart"/>
      <w:r w:rsidR="00CF3A37">
        <w:t>Voisync</w:t>
      </w:r>
      <w:proofErr w:type="spellEnd"/>
    </w:p>
    <w:p w14:paraId="79C27D10" w14:textId="6C486B72" w:rsidR="00A127C4" w:rsidRDefault="00BB66B1">
      <w:r>
        <w:t>Organization / Institution (if any):</w:t>
      </w:r>
      <w:r w:rsidR="00066A04">
        <w:t xml:space="preserve"> </w:t>
      </w:r>
      <w:r w:rsidR="009A7CA3" w:rsidRPr="009A7CA3">
        <w:t>SRM Institution</w:t>
      </w:r>
    </w:p>
    <w:p w14:paraId="3544C6C6" w14:textId="63F1C48C" w:rsidR="00A127C4" w:rsidRDefault="00BB66B1">
      <w:r>
        <w:t>Submission Date:</w:t>
      </w:r>
      <w:r w:rsidR="00066A04">
        <w:t xml:space="preserve"> </w:t>
      </w:r>
      <w:r w:rsidR="009A7CA3">
        <w:t>30-09-2026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5A0DC26F" w:rsidR="00A127C4" w:rsidRPr="00945498" w:rsidRDefault="00945498">
      <w:pPr>
        <w:rPr>
          <w:u w:val="single"/>
        </w:rPr>
      </w:pPr>
      <w:r w:rsidRPr="00945498">
        <w:rPr>
          <w:u w:val="single"/>
        </w:rPr>
        <w:t>YES</w:t>
      </w:r>
    </w:p>
    <w:p w14:paraId="15807AE4" w14:textId="77777777" w:rsidR="00066A04" w:rsidRDefault="00066A04"/>
    <w:p w14:paraId="6A53F14B" w14:textId="42A307E7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5A567A6A" w:rsidR="00A127C4" w:rsidRPr="00945498" w:rsidRDefault="00BB66B1">
      <w:pPr>
        <w:rPr>
          <w:u w:val="single"/>
        </w:rPr>
      </w:pPr>
      <w:r>
        <w:t xml:space="preserve">Idea generation / </w:t>
      </w:r>
      <w:r w:rsidR="00945498">
        <w:t>brainstorming -</w:t>
      </w:r>
      <w:r w:rsidR="00945498" w:rsidRPr="00945498">
        <w:rPr>
          <w:u w:val="single"/>
        </w:rPr>
        <w:t>Yes – AI was used to brainstorm implementation approaches, architecture, module responsibilities, and development workflow.</w:t>
      </w:r>
    </w:p>
    <w:p w14:paraId="4B1DE582" w14:textId="77653712" w:rsidR="00A127C4" w:rsidRDefault="00BB66B1">
      <w:r>
        <w:t>Code generation or assistance</w:t>
      </w:r>
      <w:r w:rsidR="00066A04">
        <w:t xml:space="preserve"> </w:t>
      </w:r>
      <w:r w:rsidR="00945498">
        <w:t xml:space="preserve">- </w:t>
      </w:r>
      <w:r w:rsidR="00945498" w:rsidRPr="00945498">
        <w:rPr>
          <w:u w:val="single"/>
        </w:rPr>
        <w:t>Yes – AI was used to generate, explain, debug, and refine Kotlin/Android code and supporting project files.</w:t>
      </w:r>
    </w:p>
    <w:p w14:paraId="54FA81DE" w14:textId="1F6B66CD" w:rsidR="00A127C4" w:rsidRPr="00945498" w:rsidRDefault="00BB66B1">
      <w:pPr>
        <w:rPr>
          <w:u w:val="single"/>
        </w:rPr>
      </w:pPr>
      <w:r>
        <w:t>UI / UX design</w:t>
      </w:r>
      <w:r w:rsidR="00066A04">
        <w:t xml:space="preserve"> </w:t>
      </w:r>
      <w:r w:rsidR="00945498">
        <w:t xml:space="preserve">- </w:t>
      </w:r>
      <w:r w:rsidR="00945498" w:rsidRPr="00945498">
        <w:rPr>
          <w:u w:val="single"/>
        </w:rPr>
        <w:t>Limited/No – AI was not used to independently design the core application UI.</w:t>
      </w:r>
    </w:p>
    <w:p w14:paraId="29551317" w14:textId="0882D816" w:rsidR="00A127C4" w:rsidRDefault="00BB66B1">
      <w:r>
        <w:t>Content creation</w:t>
      </w:r>
      <w:r w:rsidR="00066A04">
        <w:t xml:space="preserve"> </w:t>
      </w:r>
      <w:r w:rsidR="00945498">
        <w:t xml:space="preserve">- </w:t>
      </w:r>
      <w:r w:rsidR="00945498" w:rsidRPr="00945498">
        <w:rPr>
          <w:u w:val="single"/>
        </w:rPr>
        <w:t>Yes – AI was used to assist with project documentation, presentation content, explanations, and technical descriptions</w:t>
      </w:r>
      <w:r w:rsidR="00945498" w:rsidRPr="00945498">
        <w:t>.</w:t>
      </w:r>
    </w:p>
    <w:p w14:paraId="3FCA3358" w14:textId="7F7B93DA" w:rsidR="00A127C4" w:rsidRDefault="00BB66B1">
      <w:r>
        <w:t>Data analysis</w:t>
      </w:r>
      <w:r w:rsidR="00066A04">
        <w:t xml:space="preserve"> </w:t>
      </w:r>
      <w:r w:rsidR="00945498">
        <w:t>-</w:t>
      </w:r>
      <w:r w:rsidR="00945498" w:rsidRPr="00945498">
        <w:rPr>
          <w:u w:val="single"/>
        </w:rPr>
        <w:t>No significant data analysis was performed using AI.</w:t>
      </w:r>
    </w:p>
    <w:p w14:paraId="4B209694" w14:textId="21D0F653" w:rsidR="00A127C4" w:rsidRDefault="00BB66B1">
      <w:r>
        <w:t>Testing / debugging</w:t>
      </w:r>
      <w:r w:rsidR="00066A04">
        <w:t xml:space="preserve"> </w:t>
      </w:r>
      <w:r w:rsidR="00945498">
        <w:t xml:space="preserve">- </w:t>
      </w:r>
      <w:r w:rsidR="00945498" w:rsidRPr="00945498">
        <w:rPr>
          <w:u w:val="single"/>
        </w:rPr>
        <w:t>Yes – AI was used to interpret build errors, Git conflicts, debugging output, and suggest fixes.</w:t>
      </w:r>
    </w:p>
    <w:p w14:paraId="3C3D7CEA" w14:textId="59E99E51" w:rsidR="00A127C4" w:rsidRDefault="00BB66B1">
      <w:r>
        <w:t>Other</w:t>
      </w:r>
      <w:r w:rsidR="00066A04">
        <w:t xml:space="preserve"> </w:t>
      </w:r>
      <w:r w:rsidR="00945498">
        <w:t xml:space="preserve">- </w:t>
      </w:r>
      <w:r w:rsidR="00945498" w:rsidRPr="00945498">
        <w:rPr>
          <w:u w:val="single"/>
        </w:rPr>
        <w:t>AI-assisted technical documentation, Git/GitHub workflow assistance, and project planning.</w:t>
      </w:r>
    </w:p>
    <w:p w14:paraId="1DEDEBFC" w14:textId="77777777" w:rsidR="00A127C4" w:rsidRDefault="00A127C4"/>
    <w:p w14:paraId="4B82E741" w14:textId="07D6D1B1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(Please add/delete based on the number of the feature)</w:t>
      </w:r>
    </w:p>
    <w:p w14:paraId="34CC09B2" w14:textId="026CE5BB" w:rsidR="00066A04" w:rsidRDefault="00066A04" w:rsidP="00066A04">
      <w:r>
        <w:t>1. Feature Name</w:t>
      </w:r>
      <w:r w:rsidR="00945498">
        <w:t xml:space="preserve"> -</w:t>
      </w:r>
      <w:r>
        <w:t xml:space="preserve"> </w:t>
      </w:r>
      <w:r w:rsidR="00945498" w:rsidRPr="00945498">
        <w:rPr>
          <w:u w:val="single"/>
        </w:rPr>
        <w:t>Accessibility Service &amp; UI Tree Reader</w:t>
      </w:r>
    </w:p>
    <w:p w14:paraId="129CC6A3" w14:textId="78B9E4E1" w:rsidR="00066A04" w:rsidRDefault="00066A04" w:rsidP="00066A04">
      <w:r>
        <w:lastRenderedPageBreak/>
        <w:t xml:space="preserve">2.  Self-Generated/AI-Generated/Both </w:t>
      </w:r>
      <w:r w:rsidR="00945498">
        <w:t xml:space="preserve">- </w:t>
      </w:r>
      <w:r w:rsidR="00945498" w:rsidRPr="00945498">
        <w:rPr>
          <w:u w:val="single"/>
        </w:rPr>
        <w:t>B</w:t>
      </w:r>
      <w:r w:rsidR="00E5528A">
        <w:rPr>
          <w:u w:val="single"/>
        </w:rPr>
        <w:t>OTH</w:t>
      </w:r>
    </w:p>
    <w:p w14:paraId="237D0DF2" w14:textId="363C339F" w:rsidR="00066A04" w:rsidRPr="00945498" w:rsidRDefault="00066A04" w:rsidP="00066A04">
      <w:pPr>
        <w:rPr>
          <w:u w:val="single"/>
        </w:rPr>
      </w:pPr>
      <w:r>
        <w:t>3. Description (</w:t>
      </w:r>
      <w:r w:rsidR="00945498">
        <w:t>include AI</w:t>
      </w:r>
      <w:r>
        <w:t xml:space="preserve"> tools/platform Used, prompt </w:t>
      </w:r>
      <w:r w:rsidR="00945498">
        <w:t>used,</w:t>
      </w:r>
      <w:r>
        <w:t xml:space="preserve"> Output Summary, </w:t>
      </w:r>
      <w:r w:rsidR="00945498">
        <w:t xml:space="preserve">Modification) - </w:t>
      </w:r>
      <w:r w:rsidR="00945498">
        <w:br/>
      </w:r>
      <w:r w:rsidR="00945498" w:rsidRPr="00945498">
        <w:rPr>
          <w:u w:val="single"/>
        </w:rPr>
        <w:t>The</w:t>
      </w:r>
      <w:r w:rsidR="00945498" w:rsidRPr="00945498">
        <w:rPr>
          <w:u w:val="single"/>
        </w:rPr>
        <w:t xml:space="preserve"> team defined the requirement for an Android </w:t>
      </w:r>
      <w:proofErr w:type="spellStart"/>
      <w:r w:rsidR="00945498" w:rsidRPr="00945498">
        <w:rPr>
          <w:u w:val="single"/>
        </w:rPr>
        <w:t>AccessibilityService</w:t>
      </w:r>
      <w:proofErr w:type="spellEnd"/>
      <w:r w:rsidR="00945498" w:rsidRPr="00945498">
        <w:rPr>
          <w:u w:val="single"/>
        </w:rPr>
        <w:t xml:space="preserve"> capable of receiving UI events and reading the active accessibility tree. AI tools, including ChatGPT and Antigravity/Claude, were used for code generation assistance, code explanation, debugging, and implementation guidance. Prompts described the required </w:t>
      </w:r>
      <w:proofErr w:type="spellStart"/>
      <w:r w:rsidR="00945498" w:rsidRPr="00945498">
        <w:rPr>
          <w:u w:val="single"/>
        </w:rPr>
        <w:t>AccessibilityService</w:t>
      </w:r>
      <w:proofErr w:type="spellEnd"/>
      <w:r w:rsidR="00945498" w:rsidRPr="00945498">
        <w:rPr>
          <w:u w:val="single"/>
        </w:rPr>
        <w:t xml:space="preserve"> behavior, UI-tree traversal, node properties, and Android project structure. AI-generated code was reviewed, modified, integrated, and tested by the team. The final implementation was adapted to the project's package structure and requirements.</w:t>
      </w:r>
    </w:p>
    <w:p w14:paraId="427CFBAB" w14:textId="77777777" w:rsidR="00BB66B1" w:rsidRDefault="00BB66B1" w:rsidP="00066A04"/>
    <w:p w14:paraId="0928E7FE" w14:textId="0D6BFF6E" w:rsidR="00066A04" w:rsidRDefault="00066A04" w:rsidP="00066A04">
      <w:r>
        <w:t xml:space="preserve">1. Feature Name </w:t>
      </w:r>
      <w:r w:rsidR="00945498">
        <w:t xml:space="preserve">- </w:t>
      </w:r>
      <w:r w:rsidR="00945498" w:rsidRPr="00945498">
        <w:rPr>
          <w:u w:val="single"/>
        </w:rPr>
        <w:t>Semantic Target &amp; Teaching Action Capture</w:t>
      </w:r>
    </w:p>
    <w:p w14:paraId="0158C289" w14:textId="6148CD42" w:rsidR="00066A04" w:rsidRDefault="00066A04" w:rsidP="00066A04">
      <w:r>
        <w:t xml:space="preserve">2.  Self-Generated/AI-Generated/Both </w:t>
      </w:r>
      <w:r w:rsidR="00945498">
        <w:t>-</w:t>
      </w:r>
      <w:r w:rsidR="00945498" w:rsidRPr="00945498">
        <w:rPr>
          <w:u w:val="single"/>
        </w:rPr>
        <w:t xml:space="preserve"> </w:t>
      </w:r>
      <w:r w:rsidR="00945498" w:rsidRPr="00945498">
        <w:rPr>
          <w:u w:val="single"/>
        </w:rPr>
        <w:t>B</w:t>
      </w:r>
      <w:r w:rsidR="00E5528A">
        <w:rPr>
          <w:u w:val="single"/>
        </w:rPr>
        <w:t>OTH</w:t>
      </w:r>
    </w:p>
    <w:p w14:paraId="452BAB48" w14:textId="4FF8D0CF" w:rsidR="00066A04" w:rsidRPr="00E5528A" w:rsidRDefault="00066A04" w:rsidP="00066A04">
      <w:pPr>
        <w:rPr>
          <w:u w:val="single"/>
        </w:rPr>
      </w:pPr>
      <w:r>
        <w:t xml:space="preserve">3. Description </w:t>
      </w:r>
      <w:r w:rsidR="004E57A2">
        <w:t>(include</w:t>
      </w:r>
      <w:r>
        <w:t xml:space="preserve"> AI tools/platform Used, prompt used, Output Summary, </w:t>
      </w:r>
      <w:r w:rsidR="00945498">
        <w:t>Modification) -</w:t>
      </w:r>
      <w:r w:rsidR="00945498">
        <w:br/>
      </w:r>
      <w:r w:rsidR="00945498" w:rsidRPr="00945498">
        <w:rPr>
          <w:u w:val="single"/>
        </w:rPr>
        <w:t xml:space="preserve">The team designed the requirement to capture meaningful user actions as semantic targets instead of relying only </w:t>
      </w:r>
      <w:r w:rsidR="00945498" w:rsidRPr="00945498">
        <w:rPr>
          <w:u w:val="single"/>
        </w:rPr>
        <w:t>on-screen</w:t>
      </w:r>
      <w:r w:rsidR="00945498" w:rsidRPr="00945498">
        <w:rPr>
          <w:u w:val="single"/>
        </w:rPr>
        <w:t xml:space="preserve"> coordinates. AI tools were used to assist in designing the Kotlin data models and implementation for </w:t>
      </w:r>
      <w:proofErr w:type="spellStart"/>
      <w:r w:rsidR="00945498" w:rsidRPr="00945498">
        <w:rPr>
          <w:u w:val="single"/>
        </w:rPr>
        <w:t>SemanticTarget</w:t>
      </w:r>
      <w:proofErr w:type="spellEnd"/>
      <w:r w:rsidR="00945498" w:rsidRPr="00945498">
        <w:rPr>
          <w:u w:val="single"/>
        </w:rPr>
        <w:t xml:space="preserve">, </w:t>
      </w:r>
      <w:proofErr w:type="spellStart"/>
      <w:r w:rsidR="00945498" w:rsidRPr="00945498">
        <w:rPr>
          <w:u w:val="single"/>
        </w:rPr>
        <w:t>TeachingAction</w:t>
      </w:r>
      <w:proofErr w:type="spellEnd"/>
      <w:r w:rsidR="00945498" w:rsidRPr="00945498">
        <w:rPr>
          <w:u w:val="single"/>
        </w:rPr>
        <w:t xml:space="preserve">, </w:t>
      </w:r>
      <w:proofErr w:type="spellStart"/>
      <w:r w:rsidR="00945498" w:rsidRPr="00945498">
        <w:rPr>
          <w:u w:val="single"/>
        </w:rPr>
        <w:t>TextNormalizer</w:t>
      </w:r>
      <w:proofErr w:type="spellEnd"/>
      <w:r w:rsidR="00945498" w:rsidRPr="00945498">
        <w:rPr>
          <w:u w:val="single"/>
        </w:rPr>
        <w:t xml:space="preserve">, and </w:t>
      </w:r>
      <w:proofErr w:type="spellStart"/>
      <w:r w:rsidR="00945498" w:rsidRPr="00945498">
        <w:rPr>
          <w:u w:val="single"/>
        </w:rPr>
        <w:t>TeachingRecorder</w:t>
      </w:r>
      <w:proofErr w:type="spellEnd"/>
      <w:r w:rsidR="00945498" w:rsidRPr="00945498">
        <w:rPr>
          <w:u w:val="single"/>
        </w:rPr>
        <w:t>. Prompts specified semantic properties such as resource ID, normalized text, content description, class, clickable/enabled state, bounds, package context, and sensitive-field handling. The generated implementation was reviewed, modified, integrated, and tested by the team.</w:t>
      </w:r>
      <w:r w:rsidR="00945498">
        <w:rPr>
          <w:u w:val="single"/>
        </w:rPr>
        <w:br/>
      </w:r>
      <w:r w:rsidR="00945498">
        <w:rPr>
          <w:u w:val="single"/>
        </w:rPr>
        <w:br/>
      </w:r>
      <w:r w:rsidR="00E5528A">
        <w:t>1</w:t>
      </w:r>
      <w:r w:rsidR="00945498">
        <w:t>. Feature Name</w:t>
      </w:r>
      <w:r w:rsidR="00945498">
        <w:t xml:space="preserve"> - </w:t>
      </w:r>
      <w:r w:rsidR="00945498" w:rsidRPr="00945498">
        <w:rPr>
          <w:u w:val="single"/>
        </w:rPr>
        <w:t>Teaching Recorder &amp; Click/Event Capture</w:t>
      </w:r>
      <w:r w:rsidR="00945498">
        <w:rPr>
          <w:u w:val="single"/>
        </w:rPr>
        <w:br/>
      </w:r>
      <w:r w:rsidR="00945498">
        <w:rPr>
          <w:u w:val="single"/>
        </w:rPr>
        <w:br/>
      </w:r>
      <w:r w:rsidR="00E5528A">
        <w:t xml:space="preserve">2. </w:t>
      </w:r>
      <w:r w:rsidR="00945498" w:rsidRPr="00945498">
        <w:t>Self-Generated/AI-Generated/Both</w:t>
      </w:r>
      <w:r w:rsidR="00945498" w:rsidRPr="00945498">
        <w:t xml:space="preserve"> </w:t>
      </w:r>
      <w:r w:rsidR="00E5528A">
        <w:t>– BOTH</w:t>
      </w:r>
      <w:r w:rsidR="00E5528A">
        <w:br/>
      </w:r>
      <w:r w:rsidR="00E5528A">
        <w:br/>
      </w:r>
      <w:r w:rsidR="00E5528A">
        <w:t>3. Description (include AI tools/platform Used, prompt used, Output Summary, Modification) -</w:t>
      </w:r>
      <w:r w:rsidR="00E5528A">
        <w:br/>
      </w:r>
      <w:r w:rsidR="00E5528A" w:rsidRPr="00E5528A">
        <w:rPr>
          <w:u w:val="single"/>
        </w:rPr>
        <w:t xml:space="preserve">The team defined the requirement for recording meaningful UI actions during a teaching session. AI assistance was used to implement event handling, click detection, semantic target creation, </w:t>
      </w:r>
      <w:proofErr w:type="spellStart"/>
      <w:r w:rsidR="00E5528A" w:rsidRPr="00E5528A">
        <w:rPr>
          <w:u w:val="single"/>
        </w:rPr>
        <w:t>TeachingAction</w:t>
      </w:r>
      <w:proofErr w:type="spellEnd"/>
      <w:r w:rsidR="00E5528A" w:rsidRPr="00E5528A">
        <w:rPr>
          <w:u w:val="single"/>
        </w:rPr>
        <w:t xml:space="preserve"> creation, recording logic, and sensitive-field protection. The AI-generated implementation was reviewed and modified by the team to fit the existing </w:t>
      </w:r>
      <w:proofErr w:type="spellStart"/>
      <w:r w:rsidR="00E5528A" w:rsidRPr="00E5528A">
        <w:rPr>
          <w:u w:val="single"/>
        </w:rPr>
        <w:t>AccessibilityService</w:t>
      </w:r>
      <w:proofErr w:type="spellEnd"/>
      <w:r w:rsidR="00E5528A" w:rsidRPr="00E5528A">
        <w:rPr>
          <w:u w:val="single"/>
        </w:rPr>
        <w:t xml:space="preserve"> architecture. The functionality was tested on an Android device using real accessibility events and UI-tree data.</w:t>
      </w:r>
      <w:r w:rsidR="00E5528A">
        <w:rPr>
          <w:u w:val="single"/>
        </w:rPr>
        <w:br/>
      </w:r>
      <w:r w:rsidR="00E5528A">
        <w:rPr>
          <w:u w:val="single"/>
        </w:rPr>
        <w:br/>
      </w:r>
      <w:r w:rsidR="00E5528A">
        <w:t>1</w:t>
      </w:r>
      <w:r w:rsidR="00E5528A">
        <w:t>. Feature Name</w:t>
      </w:r>
      <w:r w:rsidR="00E5528A">
        <w:t xml:space="preserve"> - </w:t>
      </w:r>
      <w:r w:rsidR="00E5528A" w:rsidRPr="00E5528A">
        <w:rPr>
          <w:u w:val="single"/>
        </w:rPr>
        <w:t>Android–Team Code Integration and Debugging</w:t>
      </w:r>
      <w:r w:rsidR="00E5528A">
        <w:rPr>
          <w:u w:val="single"/>
        </w:rPr>
        <w:br/>
      </w:r>
      <w:r w:rsidR="00E5528A">
        <w:rPr>
          <w:u w:val="single"/>
        </w:rPr>
        <w:br/>
      </w:r>
      <w:r w:rsidR="00E5528A" w:rsidRPr="00E5528A">
        <w:t>2.</w:t>
      </w:r>
      <w:r w:rsidR="00E5528A">
        <w:rPr>
          <w:u w:val="single"/>
        </w:rPr>
        <w:t xml:space="preserve"> </w:t>
      </w:r>
      <w:r w:rsidR="00E5528A" w:rsidRPr="00E5528A">
        <w:rPr>
          <w:u w:val="single"/>
        </w:rPr>
        <w:t>Self-Generated/AI-Generated/Both</w:t>
      </w:r>
      <w:r w:rsidR="00E5528A">
        <w:rPr>
          <w:u w:val="single"/>
        </w:rPr>
        <w:t xml:space="preserve"> </w:t>
      </w:r>
      <w:r w:rsidR="00E5528A" w:rsidRPr="00E5528A">
        <w:t>- BOTH</w:t>
      </w:r>
      <w:r w:rsidR="00E5528A">
        <w:br/>
      </w:r>
      <w:r w:rsidR="00E5528A">
        <w:br/>
      </w:r>
      <w:r w:rsidR="00E5528A">
        <w:t>3. Description (include AI tools/platform Used, prompt used, Output Summary, Modification) -</w:t>
      </w:r>
      <w:r w:rsidR="00E5528A">
        <w:br/>
      </w:r>
      <w:r w:rsidR="00E5528A" w:rsidRPr="00E5528A">
        <w:rPr>
          <w:u w:val="single"/>
        </w:rPr>
        <w:t xml:space="preserve">AI tools were used to assist with Git/GitHub integration, merge-conflict analysis, build </w:t>
      </w:r>
      <w:r w:rsidR="00E5528A" w:rsidRPr="00E5528A">
        <w:rPr>
          <w:u w:val="single"/>
        </w:rPr>
        <w:lastRenderedPageBreak/>
        <w:t>troubleshooting, and preservation of existing teammate functionality. Prompts provided the current Git state and required that both Person 1 teaching functionality and teammate replay/cloud functionality be preserved. AI-assisted resolution was reviewed and validated by the team. The final project was successfully merged and pushed to the team's GitHub main branch.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79C53E7C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  <w:r w:rsidR="00E5528A">
        <w:rPr>
          <w:b/>
          <w:bCs/>
        </w:rPr>
        <w:t xml:space="preserve"> </w:t>
      </w:r>
    </w:p>
    <w:p w14:paraId="071FE349" w14:textId="140D17B8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  <w:r w:rsidR="00E5528A">
        <w:rPr>
          <w:b/>
          <w:bCs/>
        </w:rPr>
        <w:t xml:space="preserve"> 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9B61756" w:rsidR="00A127C4" w:rsidRDefault="00BB66B1">
      <w:r>
        <w:t>Name of Team Representative:</w:t>
      </w:r>
      <w:r w:rsidR="00A457BA">
        <w:t xml:space="preserve"> Chirag Mehta </w:t>
      </w:r>
    </w:p>
    <w:p w14:paraId="343EF5D4" w14:textId="70A4D1BF" w:rsidR="00A127C4" w:rsidRDefault="00BB66B1">
      <w:r>
        <w:t>Role:</w:t>
      </w:r>
      <w:r w:rsidR="00987901">
        <w:t xml:space="preserve"> </w:t>
      </w:r>
      <w:r w:rsidR="00CF3A37" w:rsidRPr="00CF3A37">
        <w:t>Team Leader</w:t>
      </w:r>
    </w:p>
    <w:p w14:paraId="6E698D32" w14:textId="75100EFC" w:rsidR="00A127C4" w:rsidRDefault="00BB66B1">
      <w:r>
        <w:t>Signature:</w:t>
      </w:r>
      <w:r w:rsidR="00A457BA">
        <w:t xml:space="preserve"> </w:t>
      </w:r>
      <w:r w:rsidR="00A457BA">
        <w:br/>
      </w:r>
      <w:r w:rsidR="00A457BA" w:rsidRPr="00A457BA">
        <w:drawing>
          <wp:inline distT="0" distB="0" distL="0" distR="0" wp14:anchorId="041BDDA6" wp14:editId="13C0CFC7">
            <wp:extent cx="1615440" cy="998696"/>
            <wp:effectExtent l="0" t="0" r="3810" b="0"/>
            <wp:docPr id="48365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4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2651" cy="10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66E" w14:textId="283F68E9" w:rsidR="00A127C4" w:rsidRDefault="00BB66B1">
      <w:r>
        <w:t>Date:</w:t>
      </w:r>
      <w:r w:rsidR="00A457BA">
        <w:t xml:space="preserve"> 30-09-2026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47388">
    <w:abstractNumId w:val="8"/>
  </w:num>
  <w:num w:numId="2" w16cid:durableId="1205826410">
    <w:abstractNumId w:val="6"/>
  </w:num>
  <w:num w:numId="3" w16cid:durableId="1934046130">
    <w:abstractNumId w:val="5"/>
  </w:num>
  <w:num w:numId="4" w16cid:durableId="1778525497">
    <w:abstractNumId w:val="4"/>
  </w:num>
  <w:num w:numId="5" w16cid:durableId="1143621432">
    <w:abstractNumId w:val="7"/>
  </w:num>
  <w:num w:numId="6" w16cid:durableId="318852114">
    <w:abstractNumId w:val="3"/>
  </w:num>
  <w:num w:numId="7" w16cid:durableId="758451612">
    <w:abstractNumId w:val="2"/>
  </w:num>
  <w:num w:numId="8" w16cid:durableId="1449812783">
    <w:abstractNumId w:val="1"/>
  </w:num>
  <w:num w:numId="9" w16cid:durableId="129220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6C4AED"/>
    <w:rsid w:val="00801824"/>
    <w:rsid w:val="00945498"/>
    <w:rsid w:val="0094592E"/>
    <w:rsid w:val="00987901"/>
    <w:rsid w:val="009A7CA3"/>
    <w:rsid w:val="00A127C4"/>
    <w:rsid w:val="00A457BA"/>
    <w:rsid w:val="00AA1D8D"/>
    <w:rsid w:val="00B47730"/>
    <w:rsid w:val="00BB66B1"/>
    <w:rsid w:val="00C65EA9"/>
    <w:rsid w:val="00CB0664"/>
    <w:rsid w:val="00CF3A37"/>
    <w:rsid w:val="00E552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57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Harish Kumar Rai</cp:lastModifiedBy>
  <cp:revision>2</cp:revision>
  <dcterms:created xsi:type="dcterms:W3CDTF">2026-09-30T17:17:00Z</dcterms:created>
  <dcterms:modified xsi:type="dcterms:W3CDTF">2026-09-30T17:17:00Z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